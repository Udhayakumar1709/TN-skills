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8"/>
          <w:sz w:val="26"/>
        </w:rPr>
        <w:t>FitSense - Personalized Fitness Recommendations Powered by AI</w:t>
      </w:r>
    </w:p>
    <w:p>
      <w:pPr>
        <w:spacing w:before="0" w:after="80"/>
      </w:pPr>
      <w:r>
        <w:rPr>
          <w:rFonts w:ascii="Calibri" w:hAnsi="Calibri"/>
          <w:b/>
          <w:color w:val="0F2A4A"/>
          <w:sz w:val="40"/>
        </w:rPr>
        <w:t>Phase 5: Project Development Phase</w:t>
      </w:r>
    </w:p>
    <w:p>
      <w:pPr>
        <w:spacing w:before="0" w:after="240"/>
      </w:pPr>
      <w:r>
        <w:rPr>
          <w:b/>
          <w:color w:val="2B579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b/>
          <w:color w:val="1F4E78"/>
          <w:sz w:val="26"/>
        </w:rPr>
        <w:t>Project Team &amp; Contributors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168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403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Key Responsibility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Leader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S Udhaya kumar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Project Architecture, Google Gemini AI Integration &amp; Backend Orchestration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H R Thiyagarajan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RESTful API Design, Route Controllers &amp; Service Business Logic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K Siril sandro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MongoDB / Mongoose Schemas, JWT Security &amp; Cryptography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D S Amarnath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Postman API Automation, Verification Testing &amp; Documentation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1. Development Overview &amp; Tech Stack</w:t>
      </w:r>
    </w:p>
    <w:p>
      <w:r>
        <w:t>The Project Development Phase contains the complete production-ready backend implementation for FitSense. The backend is developed with modern JavaScript (ES6+), running on the Node.js runtime with Express.js, MongoDB Atlas (Mongoose ODM), JSON Web Tokens (JWT), and the Google Gemini AI official SDK (@google/genai).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2. Source Code Modular Architecture</w:t>
      </w:r>
    </w:p>
    <w:p>
      <w:r>
        <w:t>All source code is maintained inside `5. Project Development Phase/code/src` following MVC conventions:</w:t>
      </w:r>
    </w:p>
    <w:p>
      <w:r>
        <w:t>src/</w:t>
        <w:br/>
        <w:t>├── config/</w:t>
        <w:br/>
        <w:t>│   └── db.js                 # Centralized MongoDB connection logic</w:t>
        <w:br/>
        <w:t>├── controllers/</w:t>
        <w:br/>
        <w:t>│   ├── authController.js     # User registration, login, and profile controllers</w:t>
        <w:br/>
        <w:t>│   ├── workoutController.js  # Full CRUD workout operations and regex search</w:t>
        <w:br/>
        <w:t>│   └── aiController.js       # AI workout recommendations and fitness insights</w:t>
        <w:br/>
        <w:t>├── middleware/</w:t>
        <w:br/>
        <w:t>│   ├── auth.js               # JWT bearer token verification guard</w:t>
        <w:br/>
        <w:t>│   └── errorHandler.js       # Centralized error formatting middleware</w:t>
        <w:br/>
        <w:t>├── models/</w:t>
        <w:br/>
        <w:t>│   ├── User.js               # User schema with bcrypt password hashing</w:t>
        <w:br/>
        <w:t>│   └── Workout.js            # Workout schema with category enums and foreign user key</w:t>
        <w:br/>
        <w:t>├── routes/</w:t>
        <w:br/>
        <w:t>│   ├── authRoutes.js         # Routes for /api/auth</w:t>
        <w:br/>
        <w:t>│   ├── workoutRoutes.js      # Routes for /api/workouts</w:t>
        <w:br/>
        <w:t>│   ├── aiRoutes.js           # Routes for /api/ai</w:t>
        <w:br/>
        <w:t>│   └── index.js              # Aggregated root route dispatcher</w:t>
        <w:br/>
        <w:t>├── services/</w:t>
        <w:br/>
        <w:t>│   └── geminiService.js      # Google Gemini AI SDK service integration</w:t>
        <w:br/>
        <w:t>├── app.js                    # Express application configuration &amp; middleware stack</w:t>
        <w:br/>
        <w:t>└── server.js                 # HTTP listener and process entry point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3. Core Implementation Modules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3.1 Database Connection Module (config/db.js)</w:t>
      </w:r>
    </w:p>
    <w:p>
      <w:r>
        <w:t>Initializes Mongoose connection using the MONGO_URI environment variable. Handles connection success and failure events gracefully.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3.2 Authentication &amp; Security Module (controllers/authController.js &amp; middleware/auth.js)</w:t>
      </w:r>
    </w:p>
    <w:p>
      <w:r>
        <w:t>Implements secure password hashing via bcryptjs (10 salt rounds) before persisting User records. Upon successful verification during login, a signed JWT token containing `{ id: user._id }` is issued with 24h validity. The `auth` middleware intercepts incoming requests, verifies the `Authorization: Bearer &lt;token&gt;` header, and populates `req.user`.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3.3 Workout Management &amp; Search Module (controllers/workoutController.js)</w:t>
      </w:r>
    </w:p>
    <w:p>
      <w:r>
        <w:t>Enforces strict data scoping: all queries (`find`, `findById`, `findByIdAndUpdate`, `findByIdAndDelete`) filter by `{ user: req.user.id }` to guarantee that users cannot view or manipulate records belonging to others. The search endpoint supports dynamic case-insensitive regex matching across `workoutName` and `category`, as well as date range filters.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3.4 Google Gemini AI Integration Service (services/geminiService.js)</w:t>
      </w:r>
    </w:p>
    <w:p>
      <w:r>
        <w:t>Uses `@google/genai` to initialize the GoogleGenAI client with `process.env.GEMINI_API_KEY`. Provides two primary methods:</w:t>
        <w:br/>
        <w:t>1. `getWorkoutRecommendation(age, fitnessGoal, experience)`: Constructs an expert fitness trainer prompt and returns an actionable weekly routine.</w:t>
        <w:br/>
        <w:t>2. `getFitnessInsights(totalWorkouts, averageDuration, totalCaloriesBurned)`: Evaluates user workout volume and produces analytical feedback and encouragement.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4. Environment Setup &amp;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Variable Key</w:t>
            </w:r>
          </w:p>
        </w:tc>
        <w:tc>
          <w:tcPr>
            <w:tcW w:type="dxa" w:w="3744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Sample Value</w:t>
            </w:r>
          </w:p>
        </w:tc>
      </w:tr>
      <w:tr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PORT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HTTP server port listener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5000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MONGO_URI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MongoDB connection string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mongodb://localhost:27017/aifittrack</w:t>
            </w:r>
          </w:p>
        </w:tc>
      </w:tr>
      <w:tr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JWT_SECRET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Cryptographic secret for signing tokens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your_super_secret_jwt_key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GEMINI_API_KEY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Google Gemini AI Studio API key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AIzaSyD...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