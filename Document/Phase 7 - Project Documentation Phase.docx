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26"/>
        </w:rPr>
        <w:t>FitSense - Personalized Fitness Recommendations Powered by AI</w:t>
      </w:r>
    </w:p>
    <w:p>
      <w:pPr>
        <w:spacing w:before="0" w:after="80"/>
      </w:pPr>
      <w:r>
        <w:rPr>
          <w:rFonts w:ascii="Calibri" w:hAnsi="Calibri"/>
          <w:b/>
          <w:color w:val="0F2A4A"/>
          <w:sz w:val="40"/>
        </w:rPr>
        <w:t>Phase 7: Project Documentation Phase</w:t>
      </w:r>
    </w:p>
    <w:p>
      <w:pPr>
        <w:spacing w:before="0" w:after="240"/>
      </w:pPr>
      <w:r>
        <w:rPr>
          <w:b/>
          <w:color w:val="2B579A"/>
        </w:rPr>
        <w:t>―――――――――――――――――――――――――――――――――――――――――――――――――――――――</w:t>
      </w:r>
    </w:p>
    <w:p>
      <w:pPr>
        <w:spacing w:before="120" w:after="80"/>
      </w:pPr>
      <w:r>
        <w:rPr>
          <w:b/>
          <w:color w:val="1F4E78"/>
          <w:sz w:val="26"/>
        </w:rPr>
        <w:t>Project Team &amp; Contributors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pPr>
              <w:jc w:val="left"/>
            </w:pPr>
            <w:r>
              <w:rPr>
                <w:b/>
                <w:color w:val="FFFFFF"/>
                <w:sz w:val="21"/>
              </w:rPr>
              <w:t>Role</w:t>
            </w:r>
          </w:p>
        </w:tc>
        <w:tc>
          <w:tcPr>
            <w:tcW w:type="dxa" w:w="3168"/>
            <w:shd w:fill="1F4E78"/>
            <w:tcMar>
              <w:top w:w="100" w:type="dxa"/>
              <w:bottom w:w="100" w:type="dxa"/>
              <w:left w:w="180" w:type="dxa"/>
              <w:right w:w="180" w:type="dxa"/>
            </w:tcMar>
          </w:tcPr>
          <w:p>
            <w:pPr>
              <w:jc w:val="left"/>
            </w:pPr>
            <w:r>
              <w:rPr>
                <w:b/>
                <w:color w:val="FFFFFF"/>
                <w:sz w:val="21"/>
              </w:rPr>
              <w:t>Name</w:t>
            </w:r>
          </w:p>
        </w:tc>
        <w:tc>
          <w:tcPr>
            <w:tcW w:type="dxa" w:w="4032"/>
            <w:shd w:fill="1F4E78"/>
            <w:tcMar>
              <w:top w:w="100" w:type="dxa"/>
              <w:bottom w:w="100" w:type="dxa"/>
              <w:left w:w="180" w:type="dxa"/>
              <w:right w:w="180" w:type="dxa"/>
            </w:tcMar>
          </w:tcPr>
          <w:p>
            <w:pPr>
              <w:jc w:val="left"/>
            </w:pPr>
            <w:r>
              <w:rPr>
                <w:b/>
                <w:color w:val="FFFFFF"/>
                <w:sz w:val="21"/>
              </w:rPr>
              <w:t>Key Responsibility</w:t>
            </w:r>
          </w:p>
        </w:tc>
      </w:tr>
      <w:tr>
        <w:tc>
          <w:tcPr>
            <w:tcW w:type="dxa" w:w="2592"/>
            <w:shd w:fill="F4F7FA"/>
            <w:tcMar>
              <w:top w:w="80" w:type="dxa"/>
              <w:bottom w:w="80" w:type="dxa"/>
              <w:left w:w="180" w:type="dxa"/>
              <w:right w:w="180" w:type="dxa"/>
            </w:tcMar>
          </w:tcPr>
          <w:p>
            <w:r>
              <w:rPr>
                <w:b/>
                <w:color w:val="222222"/>
                <w:sz w:val="20"/>
              </w:rPr>
              <w:t>Team Leader</w:t>
            </w:r>
          </w:p>
        </w:tc>
        <w:tc>
          <w:tcPr>
            <w:tcW w:type="dxa" w:w="3168"/>
            <w:shd w:fill="F4F7FA"/>
            <w:tcMar>
              <w:top w:w="80" w:type="dxa"/>
              <w:bottom w:w="80" w:type="dxa"/>
              <w:left w:w="180" w:type="dxa"/>
              <w:right w:w="180" w:type="dxa"/>
            </w:tcMar>
          </w:tcPr>
          <w:p>
            <w:r>
              <w:rPr>
                <w:color w:val="222222"/>
                <w:sz w:val="20"/>
              </w:rPr>
              <w:t>S Udhaya kumar</w:t>
            </w:r>
          </w:p>
        </w:tc>
        <w:tc>
          <w:tcPr>
            <w:tcW w:type="dxa" w:w="4032"/>
            <w:shd w:fill="F4F7FA"/>
            <w:tcMar>
              <w:top w:w="80" w:type="dxa"/>
              <w:bottom w:w="80" w:type="dxa"/>
              <w:left w:w="180" w:type="dxa"/>
              <w:right w:w="180" w:type="dxa"/>
            </w:tcMar>
          </w:tcPr>
          <w:p>
            <w:r>
              <w:rPr>
                <w:color w:val="222222"/>
                <w:sz w:val="20"/>
              </w:rPr>
              <w:t>Project Architecture, Google Gemini AI Integration &amp; Backend Orchestration</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H R Thiyagarajan</w:t>
            </w:r>
          </w:p>
        </w:tc>
        <w:tc>
          <w:tcPr>
            <w:tcW w:type="dxa" w:w="4032"/>
            <w:shd w:fill="FFFFFF"/>
            <w:tcMar>
              <w:top w:w="80" w:type="dxa"/>
              <w:bottom w:w="80" w:type="dxa"/>
              <w:left w:w="180" w:type="dxa"/>
              <w:right w:w="180" w:type="dxa"/>
            </w:tcMar>
          </w:tcPr>
          <w:p>
            <w:r>
              <w:rPr>
                <w:color w:val="222222"/>
                <w:sz w:val="20"/>
              </w:rPr>
              <w:t>RESTful API Design, Route Controllers &amp; Service Business Logic</w:t>
            </w:r>
          </w:p>
        </w:tc>
      </w:tr>
      <w:tr>
        <w:tc>
          <w:tcPr>
            <w:tcW w:type="dxa" w:w="2592"/>
            <w:shd w:fill="F4F7FA"/>
            <w:tcMar>
              <w:top w:w="80" w:type="dxa"/>
              <w:bottom w:w="80" w:type="dxa"/>
              <w:left w:w="180" w:type="dxa"/>
              <w:right w:w="180" w:type="dxa"/>
            </w:tcMar>
          </w:tcPr>
          <w:p>
            <w:r>
              <w:rPr>
                <w:b/>
                <w:color w:val="222222"/>
                <w:sz w:val="20"/>
              </w:rPr>
              <w:t>Team Member</w:t>
            </w:r>
          </w:p>
        </w:tc>
        <w:tc>
          <w:tcPr>
            <w:tcW w:type="dxa" w:w="3168"/>
            <w:shd w:fill="F4F7FA"/>
            <w:tcMar>
              <w:top w:w="80" w:type="dxa"/>
              <w:bottom w:w="80" w:type="dxa"/>
              <w:left w:w="180" w:type="dxa"/>
              <w:right w:w="180" w:type="dxa"/>
            </w:tcMar>
          </w:tcPr>
          <w:p>
            <w:r>
              <w:rPr>
                <w:color w:val="222222"/>
                <w:sz w:val="20"/>
              </w:rPr>
              <w:t>K Siril sandro</w:t>
            </w:r>
          </w:p>
        </w:tc>
        <w:tc>
          <w:tcPr>
            <w:tcW w:type="dxa" w:w="4032"/>
            <w:shd w:fill="F4F7FA"/>
            <w:tcMar>
              <w:top w:w="80" w:type="dxa"/>
              <w:bottom w:w="80" w:type="dxa"/>
              <w:left w:w="180" w:type="dxa"/>
              <w:right w:w="180" w:type="dxa"/>
            </w:tcMar>
          </w:tcPr>
          <w:p>
            <w:r>
              <w:rPr>
                <w:color w:val="222222"/>
                <w:sz w:val="20"/>
              </w:rPr>
              <w:t>MongoDB / Mongoose Schemas, JWT Security &amp; Cryptography</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D S Amarnath</w:t>
            </w:r>
          </w:p>
        </w:tc>
        <w:tc>
          <w:tcPr>
            <w:tcW w:type="dxa" w:w="4032"/>
            <w:shd w:fill="FFFFFF"/>
            <w:tcMar>
              <w:top w:w="80" w:type="dxa"/>
              <w:bottom w:w="80" w:type="dxa"/>
              <w:left w:w="180" w:type="dxa"/>
              <w:right w:w="180" w:type="dxa"/>
            </w:tcMar>
          </w:tcPr>
          <w:p>
            <w:r>
              <w:rPr>
                <w:color w:val="222222"/>
                <w:sz w:val="20"/>
              </w:rPr>
              <w:t>Postman API Automation, Verification Testing &amp; Documentation</w:t>
            </w:r>
          </w:p>
        </w:tc>
      </w:tr>
    </w:tbl>
    <w:p>
      <w:pPr>
        <w:spacing w:after="200"/>
      </w:pPr>
    </w:p>
    <w:p>
      <w:pPr>
        <w:keepNext/>
        <w:spacing w:before="280" w:after="80"/>
      </w:pPr>
      <w:r>
        <w:rPr>
          <w:rFonts w:ascii="Calibri" w:hAnsi="Calibri"/>
          <w:b/>
          <w:color w:val="1F4E78"/>
          <w:sz w:val="28"/>
        </w:rPr>
        <w:t>1. Documentation Overview &amp; Deliverables Index</w:t>
      </w:r>
    </w:p>
    <w:p>
      <w:r>
        <w:t>The Project Documentation Phase consolidates all engineering deliverables, data schemas, API contracts, and operational manuals into an authoritative technical reference. This phase preserves both the comprehensive Markdown Project Report and the formal Word documentation.</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F4E78"/>
            <w:tcMar>
              <w:top w:w="100" w:type="dxa"/>
              <w:bottom w:w="100" w:type="dxa"/>
              <w:left w:w="180" w:type="dxa"/>
              <w:right w:w="180" w:type="dxa"/>
            </w:tcMar>
          </w:tcPr>
          <w:p>
            <w:r>
              <w:rPr>
                <w:b/>
                <w:color w:val="FFFFFF"/>
                <w:sz w:val="20"/>
              </w:rPr>
              <w:t>Document</w:t>
            </w:r>
          </w:p>
        </w:tc>
        <w:tc>
          <w:tcPr>
            <w:tcW w:type="dxa" w:w="1872"/>
            <w:shd w:fill="1F4E78"/>
            <w:tcMar>
              <w:top w:w="100" w:type="dxa"/>
              <w:bottom w:w="100" w:type="dxa"/>
              <w:left w:w="180" w:type="dxa"/>
              <w:right w:w="180" w:type="dxa"/>
            </w:tcMar>
          </w:tcPr>
          <w:p>
            <w:r>
              <w:rPr>
                <w:b/>
                <w:color w:val="FFFFFF"/>
                <w:sz w:val="20"/>
              </w:rPr>
              <w:t>Format</w:t>
            </w:r>
          </w:p>
        </w:tc>
        <w:tc>
          <w:tcPr>
            <w:tcW w:type="dxa" w:w="5328"/>
            <w:shd w:fill="1F4E78"/>
            <w:tcMar>
              <w:top w:w="100" w:type="dxa"/>
              <w:bottom w:w="100" w:type="dxa"/>
              <w:left w:w="180" w:type="dxa"/>
              <w:right w:w="180" w:type="dxa"/>
            </w:tcMar>
          </w:tcPr>
          <w:p>
            <w:r>
              <w:rPr>
                <w:b/>
                <w:color w:val="FFFFFF"/>
                <w:sz w:val="20"/>
              </w:rPr>
              <w:t>Scope &amp; Description</w:t>
            </w:r>
          </w:p>
        </w:tc>
      </w:tr>
      <w:tr>
        <w:tc>
          <w:tcPr>
            <w:tcW w:type="dxa" w:w="2880"/>
            <w:shd w:fill="F9FBFC"/>
            <w:tcMar>
              <w:top w:w="80" w:type="dxa"/>
              <w:bottom w:w="80" w:type="dxa"/>
              <w:left w:w="180" w:type="dxa"/>
              <w:right w:w="180" w:type="dxa"/>
            </w:tcMar>
          </w:tcPr>
          <w:p>
            <w:r>
              <w:rPr>
                <w:color w:val="333333"/>
                <w:sz w:val="19"/>
              </w:rPr>
              <w:t>FitSense Complete Project Report</w:t>
            </w:r>
          </w:p>
        </w:tc>
        <w:tc>
          <w:tcPr>
            <w:tcW w:type="dxa" w:w="1872"/>
            <w:shd w:fill="F9FBFC"/>
            <w:tcMar>
              <w:top w:w="80" w:type="dxa"/>
              <w:bottom w:w="80" w:type="dxa"/>
              <w:left w:w="180" w:type="dxa"/>
              <w:right w:w="180" w:type="dxa"/>
            </w:tcMar>
          </w:tcPr>
          <w:p>
            <w:r>
              <w:rPr>
                <w:color w:val="333333"/>
                <w:sz w:val="19"/>
              </w:rPr>
              <w:t>Markdown (.md)</w:t>
            </w:r>
          </w:p>
        </w:tc>
        <w:tc>
          <w:tcPr>
            <w:tcW w:type="dxa" w:w="5328"/>
            <w:shd w:fill="F9FBFC"/>
            <w:tcMar>
              <w:top w:w="80" w:type="dxa"/>
              <w:bottom w:w="80" w:type="dxa"/>
              <w:left w:w="180" w:type="dxa"/>
              <w:right w:w="180" w:type="dxa"/>
            </w:tcMar>
          </w:tcPr>
          <w:p>
            <w:r>
              <w:rPr>
                <w:color w:val="333333"/>
                <w:sz w:val="19"/>
              </w:rPr>
              <w:t>500+ paragraph comprehensive technical report covering Epics 1 to 5, case study, architecture, schemas, and testing.</w:t>
            </w:r>
          </w:p>
        </w:tc>
      </w:tr>
      <w:tr>
        <w:tc>
          <w:tcPr>
            <w:tcW w:type="dxa" w:w="2880"/>
            <w:shd w:fill="FFFFFF"/>
            <w:tcMar>
              <w:top w:w="80" w:type="dxa"/>
              <w:bottom w:w="80" w:type="dxa"/>
              <w:left w:w="180" w:type="dxa"/>
              <w:right w:w="180" w:type="dxa"/>
            </w:tcMar>
          </w:tcPr>
          <w:p>
            <w:r>
              <w:rPr>
                <w:color w:val="333333"/>
                <w:sz w:val="19"/>
              </w:rPr>
              <w:t>Official Project Document</w:t>
            </w:r>
          </w:p>
        </w:tc>
        <w:tc>
          <w:tcPr>
            <w:tcW w:type="dxa" w:w="1872"/>
            <w:shd w:fill="FFFFFF"/>
            <w:tcMar>
              <w:top w:w="80" w:type="dxa"/>
              <w:bottom w:w="80" w:type="dxa"/>
              <w:left w:w="180" w:type="dxa"/>
              <w:right w:w="180" w:type="dxa"/>
            </w:tcMar>
          </w:tcPr>
          <w:p>
            <w:r>
              <w:rPr>
                <w:color w:val="333333"/>
                <w:sz w:val="19"/>
              </w:rPr>
              <w:t>Word (.docx)</w:t>
            </w:r>
          </w:p>
        </w:tc>
        <w:tc>
          <w:tcPr>
            <w:tcW w:type="dxa" w:w="5328"/>
            <w:shd w:fill="FFFFFF"/>
            <w:tcMar>
              <w:top w:w="80" w:type="dxa"/>
              <w:bottom w:w="80" w:type="dxa"/>
              <w:left w:w="180" w:type="dxa"/>
              <w:right w:w="180" w:type="dxa"/>
            </w:tcMar>
          </w:tcPr>
          <w:p>
            <w:r>
              <w:rPr>
                <w:color w:val="333333"/>
                <w:sz w:val="19"/>
              </w:rPr>
              <w:t>Formal academic project report with embedded figures, diagrams, and postman test runs.</w:t>
            </w:r>
          </w:p>
        </w:tc>
      </w:tr>
      <w:tr>
        <w:tc>
          <w:tcPr>
            <w:tcW w:type="dxa" w:w="2880"/>
            <w:shd w:fill="F9FBFC"/>
            <w:tcMar>
              <w:top w:w="80" w:type="dxa"/>
              <w:bottom w:w="80" w:type="dxa"/>
              <w:left w:w="180" w:type="dxa"/>
              <w:right w:w="180" w:type="dxa"/>
            </w:tcMar>
          </w:tcPr>
          <w:p>
            <w:r>
              <w:rPr>
                <w:color w:val="333333"/>
                <w:sz w:val="19"/>
              </w:rPr>
              <w:t>Phase-Wise Documentation</w:t>
            </w:r>
          </w:p>
        </w:tc>
        <w:tc>
          <w:tcPr>
            <w:tcW w:type="dxa" w:w="1872"/>
            <w:shd w:fill="F9FBFC"/>
            <w:tcMar>
              <w:top w:w="80" w:type="dxa"/>
              <w:bottom w:w="80" w:type="dxa"/>
              <w:left w:w="180" w:type="dxa"/>
              <w:right w:w="180" w:type="dxa"/>
            </w:tcMar>
          </w:tcPr>
          <w:p>
            <w:r>
              <w:rPr>
                <w:color w:val="333333"/>
                <w:sz w:val="19"/>
              </w:rPr>
              <w:t>Word (.docx) &amp; MD</w:t>
            </w:r>
          </w:p>
        </w:tc>
        <w:tc>
          <w:tcPr>
            <w:tcW w:type="dxa" w:w="5328"/>
            <w:shd w:fill="F9FBFC"/>
            <w:tcMar>
              <w:top w:w="80" w:type="dxa"/>
              <w:bottom w:w="80" w:type="dxa"/>
              <w:left w:w="180" w:type="dxa"/>
              <w:right w:w="180" w:type="dxa"/>
            </w:tcMar>
          </w:tcPr>
          <w:p>
            <w:r>
              <w:rPr>
                <w:color w:val="333333"/>
                <w:sz w:val="19"/>
              </w:rPr>
              <w:t>Individual standalone documents for all 8 project development phases.</w:t>
            </w:r>
          </w:p>
        </w:tc>
      </w:tr>
    </w:tbl>
    <w:p>
      <w:pPr>
        <w:spacing w:after="160"/>
      </w:pPr>
    </w:p>
    <w:p>
      <w:pPr>
        <w:keepNext/>
        <w:spacing w:before="280" w:after="80"/>
      </w:pPr>
      <w:r>
        <w:rPr>
          <w:rFonts w:ascii="Calibri" w:hAnsi="Calibri"/>
          <w:b/>
          <w:color w:val="1F4E78"/>
          <w:sz w:val="28"/>
        </w:rPr>
        <w:t>2. Complete RESTful API Specifications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1296"/>
            <w:shd w:fill="1F4E78"/>
            <w:tcMar>
              <w:top w:w="100" w:type="dxa"/>
              <w:bottom w:w="100" w:type="dxa"/>
              <w:left w:w="180" w:type="dxa"/>
              <w:right w:w="180" w:type="dxa"/>
            </w:tcMar>
          </w:tcPr>
          <w:p>
            <w:r>
              <w:rPr>
                <w:b/>
                <w:color w:val="FFFFFF"/>
                <w:sz w:val="20"/>
              </w:rPr>
              <w:t>Module</w:t>
            </w:r>
          </w:p>
        </w:tc>
        <w:tc>
          <w:tcPr>
            <w:tcW w:type="dxa" w:w="1440"/>
            <w:shd w:fill="1F4E78"/>
            <w:tcMar>
              <w:top w:w="100" w:type="dxa"/>
              <w:bottom w:w="100" w:type="dxa"/>
              <w:left w:w="180" w:type="dxa"/>
              <w:right w:w="180" w:type="dxa"/>
            </w:tcMar>
          </w:tcPr>
          <w:p>
            <w:r>
              <w:rPr>
                <w:b/>
                <w:color w:val="FFFFFF"/>
                <w:sz w:val="20"/>
              </w:rPr>
              <w:t>HTTP Method</w:t>
            </w:r>
          </w:p>
        </w:tc>
        <w:tc>
          <w:tcPr>
            <w:tcW w:type="dxa" w:w="3168"/>
            <w:shd w:fill="1F4E78"/>
            <w:tcMar>
              <w:top w:w="100" w:type="dxa"/>
              <w:bottom w:w="100" w:type="dxa"/>
              <w:left w:w="180" w:type="dxa"/>
              <w:right w:w="180" w:type="dxa"/>
            </w:tcMar>
          </w:tcPr>
          <w:p>
            <w:r>
              <w:rPr>
                <w:b/>
                <w:color w:val="FFFFFF"/>
                <w:sz w:val="20"/>
              </w:rPr>
              <w:t>Endpoint Path</w:t>
            </w:r>
          </w:p>
        </w:tc>
        <w:tc>
          <w:tcPr>
            <w:tcW w:type="dxa" w:w="1440"/>
            <w:shd w:fill="1F4E78"/>
            <w:tcMar>
              <w:top w:w="100" w:type="dxa"/>
              <w:bottom w:w="100" w:type="dxa"/>
              <w:left w:w="180" w:type="dxa"/>
              <w:right w:w="180" w:type="dxa"/>
            </w:tcMar>
          </w:tcPr>
          <w:p>
            <w:r>
              <w:rPr>
                <w:b/>
                <w:color w:val="FFFFFF"/>
                <w:sz w:val="20"/>
              </w:rPr>
              <w:t>Auth Required</w:t>
            </w:r>
          </w:p>
        </w:tc>
        <w:tc>
          <w:tcPr>
            <w:tcW w:type="dxa" w:w="2736"/>
            <w:shd w:fill="1F4E78"/>
            <w:tcMar>
              <w:top w:w="100" w:type="dxa"/>
              <w:bottom w:w="100" w:type="dxa"/>
              <w:left w:w="180" w:type="dxa"/>
              <w:right w:w="180" w:type="dxa"/>
            </w:tcMar>
          </w:tcPr>
          <w:p>
            <w:r>
              <w:rPr>
                <w:b/>
                <w:color w:val="FFFFFF"/>
                <w:sz w:val="20"/>
              </w:rPr>
              <w:t>Description &amp; Payload</w:t>
            </w:r>
          </w:p>
        </w:tc>
      </w:tr>
      <w:tr>
        <w:tc>
          <w:tcPr>
            <w:tcW w:type="dxa" w:w="1296"/>
            <w:shd w:fill="F9FBFC"/>
            <w:tcMar>
              <w:top w:w="80" w:type="dxa"/>
              <w:bottom w:w="80" w:type="dxa"/>
              <w:left w:w="180" w:type="dxa"/>
              <w:right w:w="180" w:type="dxa"/>
            </w:tcMar>
          </w:tcPr>
          <w:p>
            <w:r>
              <w:rPr>
                <w:color w:val="333333"/>
                <w:sz w:val="19"/>
              </w:rPr>
              <w:t>Auth</w:t>
            </w:r>
          </w:p>
        </w:tc>
        <w:tc>
          <w:tcPr>
            <w:tcW w:type="dxa" w:w="1440"/>
            <w:shd w:fill="F9FBFC"/>
            <w:tcMar>
              <w:top w:w="80" w:type="dxa"/>
              <w:bottom w:w="80" w:type="dxa"/>
              <w:left w:w="180" w:type="dxa"/>
              <w:right w:w="180" w:type="dxa"/>
            </w:tcMar>
          </w:tcPr>
          <w:p>
            <w:r>
              <w:rPr>
                <w:color w:val="333333"/>
                <w:sz w:val="19"/>
              </w:rPr>
              <w:t>POST</w:t>
            </w:r>
          </w:p>
        </w:tc>
        <w:tc>
          <w:tcPr>
            <w:tcW w:type="dxa" w:w="3168"/>
            <w:shd w:fill="F9FBFC"/>
            <w:tcMar>
              <w:top w:w="80" w:type="dxa"/>
              <w:bottom w:w="80" w:type="dxa"/>
              <w:left w:w="180" w:type="dxa"/>
              <w:right w:w="180" w:type="dxa"/>
            </w:tcMar>
          </w:tcPr>
          <w:p>
            <w:r>
              <w:rPr>
                <w:color w:val="333333"/>
                <w:sz w:val="19"/>
              </w:rPr>
              <w:t>/api/auth/register</w:t>
            </w:r>
          </w:p>
        </w:tc>
        <w:tc>
          <w:tcPr>
            <w:tcW w:type="dxa" w:w="1440"/>
            <w:shd w:fill="F9FBFC"/>
            <w:tcMar>
              <w:top w:w="80" w:type="dxa"/>
              <w:bottom w:w="80" w:type="dxa"/>
              <w:left w:w="180" w:type="dxa"/>
              <w:right w:w="180" w:type="dxa"/>
            </w:tcMar>
          </w:tcPr>
          <w:p>
            <w:r>
              <w:rPr>
                <w:color w:val="333333"/>
                <w:sz w:val="19"/>
              </w:rPr>
              <w:t>No</w:t>
            </w:r>
          </w:p>
        </w:tc>
        <w:tc>
          <w:tcPr>
            <w:tcW w:type="dxa" w:w="2736"/>
            <w:shd w:fill="F9FBFC"/>
            <w:tcMar>
              <w:top w:w="80" w:type="dxa"/>
              <w:bottom w:w="80" w:type="dxa"/>
              <w:left w:w="180" w:type="dxa"/>
              <w:right w:w="180" w:type="dxa"/>
            </w:tcMar>
          </w:tcPr>
          <w:p>
            <w:r>
              <w:rPr>
                <w:color w:val="333333"/>
                <w:sz w:val="19"/>
              </w:rPr>
              <w:t>Registers new user: { name, email, password }</w:t>
            </w:r>
          </w:p>
        </w:tc>
      </w:tr>
      <w:tr>
        <w:tc>
          <w:tcPr>
            <w:tcW w:type="dxa" w:w="1296"/>
            <w:shd w:fill="FFFFFF"/>
            <w:tcMar>
              <w:top w:w="80" w:type="dxa"/>
              <w:bottom w:w="80" w:type="dxa"/>
              <w:left w:w="180" w:type="dxa"/>
              <w:right w:w="180" w:type="dxa"/>
            </w:tcMar>
          </w:tcPr>
          <w:p>
            <w:r>
              <w:rPr>
                <w:color w:val="333333"/>
                <w:sz w:val="19"/>
              </w:rPr>
              <w:t>Auth</w:t>
            </w:r>
          </w:p>
        </w:tc>
        <w:tc>
          <w:tcPr>
            <w:tcW w:type="dxa" w:w="1440"/>
            <w:shd w:fill="FFFFFF"/>
            <w:tcMar>
              <w:top w:w="80" w:type="dxa"/>
              <w:bottom w:w="80" w:type="dxa"/>
              <w:left w:w="180" w:type="dxa"/>
              <w:right w:w="180" w:type="dxa"/>
            </w:tcMar>
          </w:tcPr>
          <w:p>
            <w:r>
              <w:rPr>
                <w:color w:val="333333"/>
                <w:sz w:val="19"/>
              </w:rPr>
              <w:t>POST</w:t>
            </w:r>
          </w:p>
        </w:tc>
        <w:tc>
          <w:tcPr>
            <w:tcW w:type="dxa" w:w="3168"/>
            <w:shd w:fill="FFFFFF"/>
            <w:tcMar>
              <w:top w:w="80" w:type="dxa"/>
              <w:bottom w:w="80" w:type="dxa"/>
              <w:left w:w="180" w:type="dxa"/>
              <w:right w:w="180" w:type="dxa"/>
            </w:tcMar>
          </w:tcPr>
          <w:p>
            <w:r>
              <w:rPr>
                <w:color w:val="333333"/>
                <w:sz w:val="19"/>
              </w:rPr>
              <w:t>/api/auth/login</w:t>
            </w:r>
          </w:p>
        </w:tc>
        <w:tc>
          <w:tcPr>
            <w:tcW w:type="dxa" w:w="1440"/>
            <w:shd w:fill="FFFFFF"/>
            <w:tcMar>
              <w:top w:w="80" w:type="dxa"/>
              <w:bottom w:w="80" w:type="dxa"/>
              <w:left w:w="180" w:type="dxa"/>
              <w:right w:w="180" w:type="dxa"/>
            </w:tcMar>
          </w:tcPr>
          <w:p>
            <w:r>
              <w:rPr>
                <w:color w:val="333333"/>
                <w:sz w:val="19"/>
              </w:rPr>
              <w:t>No</w:t>
            </w:r>
          </w:p>
        </w:tc>
        <w:tc>
          <w:tcPr>
            <w:tcW w:type="dxa" w:w="2736"/>
            <w:shd w:fill="FFFFFF"/>
            <w:tcMar>
              <w:top w:w="80" w:type="dxa"/>
              <w:bottom w:w="80" w:type="dxa"/>
              <w:left w:w="180" w:type="dxa"/>
              <w:right w:w="180" w:type="dxa"/>
            </w:tcMar>
          </w:tcPr>
          <w:p>
            <w:r>
              <w:rPr>
                <w:color w:val="333333"/>
                <w:sz w:val="19"/>
              </w:rPr>
              <w:t>Authenticates credentials: { email, password }</w:t>
            </w:r>
          </w:p>
        </w:tc>
      </w:tr>
      <w:tr>
        <w:tc>
          <w:tcPr>
            <w:tcW w:type="dxa" w:w="1296"/>
            <w:shd w:fill="F9FBFC"/>
            <w:tcMar>
              <w:top w:w="80" w:type="dxa"/>
              <w:bottom w:w="80" w:type="dxa"/>
              <w:left w:w="180" w:type="dxa"/>
              <w:right w:w="180" w:type="dxa"/>
            </w:tcMar>
          </w:tcPr>
          <w:p>
            <w:r>
              <w:rPr>
                <w:color w:val="333333"/>
                <w:sz w:val="19"/>
              </w:rPr>
              <w:t>Auth</w:t>
            </w:r>
          </w:p>
        </w:tc>
        <w:tc>
          <w:tcPr>
            <w:tcW w:type="dxa" w:w="1440"/>
            <w:shd w:fill="F9FBFC"/>
            <w:tcMar>
              <w:top w:w="80" w:type="dxa"/>
              <w:bottom w:w="80" w:type="dxa"/>
              <w:left w:w="180" w:type="dxa"/>
              <w:right w:w="180" w:type="dxa"/>
            </w:tcMar>
          </w:tcPr>
          <w:p>
            <w:r>
              <w:rPr>
                <w:color w:val="333333"/>
                <w:sz w:val="19"/>
              </w:rPr>
              <w:t>GET</w:t>
            </w:r>
          </w:p>
        </w:tc>
        <w:tc>
          <w:tcPr>
            <w:tcW w:type="dxa" w:w="3168"/>
            <w:shd w:fill="F9FBFC"/>
            <w:tcMar>
              <w:top w:w="80" w:type="dxa"/>
              <w:bottom w:w="80" w:type="dxa"/>
              <w:left w:w="180" w:type="dxa"/>
              <w:right w:w="180" w:type="dxa"/>
            </w:tcMar>
          </w:tcPr>
          <w:p>
            <w:r>
              <w:rPr>
                <w:color w:val="333333"/>
                <w:sz w:val="19"/>
              </w:rPr>
              <w:t>/api/auth/profile</w:t>
            </w:r>
          </w:p>
        </w:tc>
        <w:tc>
          <w:tcPr>
            <w:tcW w:type="dxa" w:w="1440"/>
            <w:shd w:fill="F9FBFC"/>
            <w:tcMar>
              <w:top w:w="80" w:type="dxa"/>
              <w:bottom w:w="80" w:type="dxa"/>
              <w:left w:w="180" w:type="dxa"/>
              <w:right w:w="180" w:type="dxa"/>
            </w:tcMar>
          </w:tcPr>
          <w:p>
            <w:r>
              <w:rPr>
                <w:color w:val="333333"/>
                <w:sz w:val="19"/>
              </w:rPr>
              <w:t>Yes (Bearer)</w:t>
            </w:r>
          </w:p>
        </w:tc>
        <w:tc>
          <w:tcPr>
            <w:tcW w:type="dxa" w:w="2736"/>
            <w:shd w:fill="F9FBFC"/>
            <w:tcMar>
              <w:top w:w="80" w:type="dxa"/>
              <w:bottom w:w="80" w:type="dxa"/>
              <w:left w:w="180" w:type="dxa"/>
              <w:right w:w="180" w:type="dxa"/>
            </w:tcMar>
          </w:tcPr>
          <w:p>
            <w:r>
              <w:rPr>
                <w:color w:val="333333"/>
                <w:sz w:val="19"/>
              </w:rPr>
              <w:t>Returns caller's profile: { id, name, email }</w:t>
            </w:r>
          </w:p>
        </w:tc>
      </w:tr>
      <w:tr>
        <w:tc>
          <w:tcPr>
            <w:tcW w:type="dxa" w:w="1296"/>
            <w:shd w:fill="FFFFFF"/>
            <w:tcMar>
              <w:top w:w="80" w:type="dxa"/>
              <w:bottom w:w="80" w:type="dxa"/>
              <w:left w:w="180" w:type="dxa"/>
              <w:right w:w="180" w:type="dxa"/>
            </w:tcMar>
          </w:tcPr>
          <w:p>
            <w:r>
              <w:rPr>
                <w:color w:val="333333"/>
                <w:sz w:val="19"/>
              </w:rPr>
              <w:t>Workouts</w:t>
            </w:r>
          </w:p>
        </w:tc>
        <w:tc>
          <w:tcPr>
            <w:tcW w:type="dxa" w:w="1440"/>
            <w:shd w:fill="FFFFFF"/>
            <w:tcMar>
              <w:top w:w="80" w:type="dxa"/>
              <w:bottom w:w="80" w:type="dxa"/>
              <w:left w:w="180" w:type="dxa"/>
              <w:right w:w="180" w:type="dxa"/>
            </w:tcMar>
          </w:tcPr>
          <w:p>
            <w:r>
              <w:rPr>
                <w:color w:val="333333"/>
                <w:sz w:val="19"/>
              </w:rPr>
              <w:t>POST</w:t>
            </w:r>
          </w:p>
        </w:tc>
        <w:tc>
          <w:tcPr>
            <w:tcW w:type="dxa" w:w="3168"/>
            <w:shd w:fill="FFFFFF"/>
            <w:tcMar>
              <w:top w:w="80" w:type="dxa"/>
              <w:bottom w:w="80" w:type="dxa"/>
              <w:left w:w="180" w:type="dxa"/>
              <w:right w:w="180" w:type="dxa"/>
            </w:tcMar>
          </w:tcPr>
          <w:p>
            <w:r>
              <w:rPr>
                <w:color w:val="333333"/>
                <w:sz w:val="19"/>
              </w:rPr>
              <w:t>/api/workouts</w:t>
            </w:r>
          </w:p>
        </w:tc>
        <w:tc>
          <w:tcPr>
            <w:tcW w:type="dxa" w:w="1440"/>
            <w:shd w:fill="FFFFFF"/>
            <w:tcMar>
              <w:top w:w="80" w:type="dxa"/>
              <w:bottom w:w="80" w:type="dxa"/>
              <w:left w:w="180" w:type="dxa"/>
              <w:right w:w="180" w:type="dxa"/>
            </w:tcMar>
          </w:tcPr>
          <w:p>
            <w:r>
              <w:rPr>
                <w:color w:val="333333"/>
                <w:sz w:val="19"/>
              </w:rPr>
              <w:t>Yes (Bearer)</w:t>
            </w:r>
          </w:p>
        </w:tc>
        <w:tc>
          <w:tcPr>
            <w:tcW w:type="dxa" w:w="2736"/>
            <w:shd w:fill="FFFFFF"/>
            <w:tcMar>
              <w:top w:w="80" w:type="dxa"/>
              <w:bottom w:w="80" w:type="dxa"/>
              <w:left w:w="180" w:type="dxa"/>
              <w:right w:w="180" w:type="dxa"/>
            </w:tcMar>
          </w:tcPr>
          <w:p>
            <w:r>
              <w:rPr>
                <w:color w:val="333333"/>
                <w:sz w:val="19"/>
              </w:rPr>
              <w:t>Creates workout: { workoutName, category, duration, caloriesBurned }</w:t>
            </w:r>
          </w:p>
        </w:tc>
      </w:tr>
      <w:tr>
        <w:tc>
          <w:tcPr>
            <w:tcW w:type="dxa" w:w="1296"/>
            <w:shd w:fill="F9FBFC"/>
            <w:tcMar>
              <w:top w:w="80" w:type="dxa"/>
              <w:bottom w:w="80" w:type="dxa"/>
              <w:left w:w="180" w:type="dxa"/>
              <w:right w:w="180" w:type="dxa"/>
            </w:tcMar>
          </w:tcPr>
          <w:p>
            <w:r>
              <w:rPr>
                <w:color w:val="333333"/>
                <w:sz w:val="19"/>
              </w:rPr>
              <w:t>Workouts</w:t>
            </w:r>
          </w:p>
        </w:tc>
        <w:tc>
          <w:tcPr>
            <w:tcW w:type="dxa" w:w="1440"/>
            <w:shd w:fill="F9FBFC"/>
            <w:tcMar>
              <w:top w:w="80" w:type="dxa"/>
              <w:bottom w:w="80" w:type="dxa"/>
              <w:left w:w="180" w:type="dxa"/>
              <w:right w:w="180" w:type="dxa"/>
            </w:tcMar>
          </w:tcPr>
          <w:p>
            <w:r>
              <w:rPr>
                <w:color w:val="333333"/>
                <w:sz w:val="19"/>
              </w:rPr>
              <w:t>GET</w:t>
            </w:r>
          </w:p>
        </w:tc>
        <w:tc>
          <w:tcPr>
            <w:tcW w:type="dxa" w:w="3168"/>
            <w:shd w:fill="F9FBFC"/>
            <w:tcMar>
              <w:top w:w="80" w:type="dxa"/>
              <w:bottom w:w="80" w:type="dxa"/>
              <w:left w:w="180" w:type="dxa"/>
              <w:right w:w="180" w:type="dxa"/>
            </w:tcMar>
          </w:tcPr>
          <w:p>
            <w:r>
              <w:rPr>
                <w:color w:val="333333"/>
                <w:sz w:val="19"/>
              </w:rPr>
              <w:t>/api/workouts</w:t>
            </w:r>
          </w:p>
        </w:tc>
        <w:tc>
          <w:tcPr>
            <w:tcW w:type="dxa" w:w="1440"/>
            <w:shd w:fill="F9FBFC"/>
            <w:tcMar>
              <w:top w:w="80" w:type="dxa"/>
              <w:bottom w:w="80" w:type="dxa"/>
              <w:left w:w="180" w:type="dxa"/>
              <w:right w:w="180" w:type="dxa"/>
            </w:tcMar>
          </w:tcPr>
          <w:p>
            <w:r>
              <w:rPr>
                <w:color w:val="333333"/>
                <w:sz w:val="19"/>
              </w:rPr>
              <w:t>Yes (Bearer)</w:t>
            </w:r>
          </w:p>
        </w:tc>
        <w:tc>
          <w:tcPr>
            <w:tcW w:type="dxa" w:w="2736"/>
            <w:shd w:fill="F9FBFC"/>
            <w:tcMar>
              <w:top w:w="80" w:type="dxa"/>
              <w:bottom w:w="80" w:type="dxa"/>
              <w:left w:w="180" w:type="dxa"/>
              <w:right w:w="180" w:type="dxa"/>
            </w:tcMar>
          </w:tcPr>
          <w:p>
            <w:r>
              <w:rPr>
                <w:color w:val="333333"/>
                <w:sz w:val="19"/>
              </w:rPr>
              <w:t>Returns array of workouts owned by caller, sorted date-descending.</w:t>
            </w:r>
          </w:p>
        </w:tc>
      </w:tr>
      <w:tr>
        <w:tc>
          <w:tcPr>
            <w:tcW w:type="dxa" w:w="1296"/>
            <w:shd w:fill="FFFFFF"/>
            <w:tcMar>
              <w:top w:w="80" w:type="dxa"/>
              <w:bottom w:w="80" w:type="dxa"/>
              <w:left w:w="180" w:type="dxa"/>
              <w:right w:w="180" w:type="dxa"/>
            </w:tcMar>
          </w:tcPr>
          <w:p>
            <w:r>
              <w:rPr>
                <w:color w:val="333333"/>
                <w:sz w:val="19"/>
              </w:rPr>
              <w:t>Workouts</w:t>
            </w:r>
          </w:p>
        </w:tc>
        <w:tc>
          <w:tcPr>
            <w:tcW w:type="dxa" w:w="1440"/>
            <w:shd w:fill="FFFFFF"/>
            <w:tcMar>
              <w:top w:w="80" w:type="dxa"/>
              <w:bottom w:w="80" w:type="dxa"/>
              <w:left w:w="180" w:type="dxa"/>
              <w:right w:w="180" w:type="dxa"/>
            </w:tcMar>
          </w:tcPr>
          <w:p>
            <w:r>
              <w:rPr>
                <w:color w:val="333333"/>
                <w:sz w:val="19"/>
              </w:rPr>
              <w:t>GET</w:t>
            </w:r>
          </w:p>
        </w:tc>
        <w:tc>
          <w:tcPr>
            <w:tcW w:type="dxa" w:w="3168"/>
            <w:shd w:fill="FFFFFF"/>
            <w:tcMar>
              <w:top w:w="80" w:type="dxa"/>
              <w:bottom w:w="80" w:type="dxa"/>
              <w:left w:w="180" w:type="dxa"/>
              <w:right w:w="180" w:type="dxa"/>
            </w:tcMar>
          </w:tcPr>
          <w:p>
            <w:r>
              <w:rPr>
                <w:color w:val="333333"/>
                <w:sz w:val="19"/>
              </w:rPr>
              <w:t>/api/workouts/:id</w:t>
            </w:r>
          </w:p>
        </w:tc>
        <w:tc>
          <w:tcPr>
            <w:tcW w:type="dxa" w:w="1440"/>
            <w:shd w:fill="FFFFFF"/>
            <w:tcMar>
              <w:top w:w="80" w:type="dxa"/>
              <w:bottom w:w="80" w:type="dxa"/>
              <w:left w:w="180" w:type="dxa"/>
              <w:right w:w="180" w:type="dxa"/>
            </w:tcMar>
          </w:tcPr>
          <w:p>
            <w:r>
              <w:rPr>
                <w:color w:val="333333"/>
                <w:sz w:val="19"/>
              </w:rPr>
              <w:t>Yes (Bearer)</w:t>
            </w:r>
          </w:p>
        </w:tc>
        <w:tc>
          <w:tcPr>
            <w:tcW w:type="dxa" w:w="2736"/>
            <w:shd w:fill="FFFFFF"/>
            <w:tcMar>
              <w:top w:w="80" w:type="dxa"/>
              <w:bottom w:w="80" w:type="dxa"/>
              <w:left w:w="180" w:type="dxa"/>
              <w:right w:w="180" w:type="dxa"/>
            </w:tcMar>
          </w:tcPr>
          <w:p>
            <w:r>
              <w:rPr>
                <w:color w:val="333333"/>
                <w:sz w:val="19"/>
              </w:rPr>
              <w:t>Fetches single workout document by MongoDB ObjectId.</w:t>
            </w:r>
          </w:p>
        </w:tc>
      </w:tr>
      <w:tr>
        <w:tc>
          <w:tcPr>
            <w:tcW w:type="dxa" w:w="1296"/>
            <w:shd w:fill="F9FBFC"/>
            <w:tcMar>
              <w:top w:w="80" w:type="dxa"/>
              <w:bottom w:w="80" w:type="dxa"/>
              <w:left w:w="180" w:type="dxa"/>
              <w:right w:w="180" w:type="dxa"/>
            </w:tcMar>
          </w:tcPr>
          <w:p>
            <w:r>
              <w:rPr>
                <w:color w:val="333333"/>
                <w:sz w:val="19"/>
              </w:rPr>
              <w:t>Workouts</w:t>
            </w:r>
          </w:p>
        </w:tc>
        <w:tc>
          <w:tcPr>
            <w:tcW w:type="dxa" w:w="1440"/>
            <w:shd w:fill="F9FBFC"/>
            <w:tcMar>
              <w:top w:w="80" w:type="dxa"/>
              <w:bottom w:w="80" w:type="dxa"/>
              <w:left w:w="180" w:type="dxa"/>
              <w:right w:w="180" w:type="dxa"/>
            </w:tcMar>
          </w:tcPr>
          <w:p>
            <w:r>
              <w:rPr>
                <w:color w:val="333333"/>
                <w:sz w:val="19"/>
              </w:rPr>
              <w:t>PUT</w:t>
            </w:r>
          </w:p>
        </w:tc>
        <w:tc>
          <w:tcPr>
            <w:tcW w:type="dxa" w:w="3168"/>
            <w:shd w:fill="F9FBFC"/>
            <w:tcMar>
              <w:top w:w="80" w:type="dxa"/>
              <w:bottom w:w="80" w:type="dxa"/>
              <w:left w:w="180" w:type="dxa"/>
              <w:right w:w="180" w:type="dxa"/>
            </w:tcMar>
          </w:tcPr>
          <w:p>
            <w:r>
              <w:rPr>
                <w:color w:val="333333"/>
                <w:sz w:val="19"/>
              </w:rPr>
              <w:t>/api/workouts/:id</w:t>
            </w:r>
          </w:p>
        </w:tc>
        <w:tc>
          <w:tcPr>
            <w:tcW w:type="dxa" w:w="1440"/>
            <w:shd w:fill="F9FBFC"/>
            <w:tcMar>
              <w:top w:w="80" w:type="dxa"/>
              <w:bottom w:w="80" w:type="dxa"/>
              <w:left w:w="180" w:type="dxa"/>
              <w:right w:w="180" w:type="dxa"/>
            </w:tcMar>
          </w:tcPr>
          <w:p>
            <w:r>
              <w:rPr>
                <w:color w:val="333333"/>
                <w:sz w:val="19"/>
              </w:rPr>
              <w:t>Yes (Bearer)</w:t>
            </w:r>
          </w:p>
        </w:tc>
        <w:tc>
          <w:tcPr>
            <w:tcW w:type="dxa" w:w="2736"/>
            <w:shd w:fill="F9FBFC"/>
            <w:tcMar>
              <w:top w:w="80" w:type="dxa"/>
              <w:bottom w:w="80" w:type="dxa"/>
              <w:left w:w="180" w:type="dxa"/>
              <w:right w:w="180" w:type="dxa"/>
            </w:tcMar>
          </w:tcPr>
          <w:p>
            <w:r>
              <w:rPr>
                <w:color w:val="333333"/>
                <w:sz w:val="19"/>
              </w:rPr>
              <w:t>Updates workout attributes: { duration, caloriesBurned, ... }</w:t>
            </w:r>
          </w:p>
        </w:tc>
      </w:tr>
      <w:tr>
        <w:tc>
          <w:tcPr>
            <w:tcW w:type="dxa" w:w="1296"/>
            <w:shd w:fill="FFFFFF"/>
            <w:tcMar>
              <w:top w:w="80" w:type="dxa"/>
              <w:bottom w:w="80" w:type="dxa"/>
              <w:left w:w="180" w:type="dxa"/>
              <w:right w:w="180" w:type="dxa"/>
            </w:tcMar>
          </w:tcPr>
          <w:p>
            <w:r>
              <w:rPr>
                <w:color w:val="333333"/>
                <w:sz w:val="19"/>
              </w:rPr>
              <w:t>Workouts</w:t>
            </w:r>
          </w:p>
        </w:tc>
        <w:tc>
          <w:tcPr>
            <w:tcW w:type="dxa" w:w="1440"/>
            <w:shd w:fill="FFFFFF"/>
            <w:tcMar>
              <w:top w:w="80" w:type="dxa"/>
              <w:bottom w:w="80" w:type="dxa"/>
              <w:left w:w="180" w:type="dxa"/>
              <w:right w:w="180" w:type="dxa"/>
            </w:tcMar>
          </w:tcPr>
          <w:p>
            <w:r>
              <w:rPr>
                <w:color w:val="333333"/>
                <w:sz w:val="19"/>
              </w:rPr>
              <w:t>DELETE</w:t>
            </w:r>
          </w:p>
        </w:tc>
        <w:tc>
          <w:tcPr>
            <w:tcW w:type="dxa" w:w="3168"/>
            <w:shd w:fill="FFFFFF"/>
            <w:tcMar>
              <w:top w:w="80" w:type="dxa"/>
              <w:bottom w:w="80" w:type="dxa"/>
              <w:left w:w="180" w:type="dxa"/>
              <w:right w:w="180" w:type="dxa"/>
            </w:tcMar>
          </w:tcPr>
          <w:p>
            <w:r>
              <w:rPr>
                <w:color w:val="333333"/>
                <w:sz w:val="19"/>
              </w:rPr>
              <w:t>/api/workouts/:id</w:t>
            </w:r>
          </w:p>
        </w:tc>
        <w:tc>
          <w:tcPr>
            <w:tcW w:type="dxa" w:w="1440"/>
            <w:shd w:fill="FFFFFF"/>
            <w:tcMar>
              <w:top w:w="80" w:type="dxa"/>
              <w:bottom w:w="80" w:type="dxa"/>
              <w:left w:w="180" w:type="dxa"/>
              <w:right w:w="180" w:type="dxa"/>
            </w:tcMar>
          </w:tcPr>
          <w:p>
            <w:r>
              <w:rPr>
                <w:color w:val="333333"/>
                <w:sz w:val="19"/>
              </w:rPr>
              <w:t>Yes (Bearer)</w:t>
            </w:r>
          </w:p>
        </w:tc>
        <w:tc>
          <w:tcPr>
            <w:tcW w:type="dxa" w:w="2736"/>
            <w:shd w:fill="FFFFFF"/>
            <w:tcMar>
              <w:top w:w="80" w:type="dxa"/>
              <w:bottom w:w="80" w:type="dxa"/>
              <w:left w:w="180" w:type="dxa"/>
              <w:right w:w="180" w:type="dxa"/>
            </w:tcMar>
          </w:tcPr>
          <w:p>
            <w:r>
              <w:rPr>
                <w:color w:val="333333"/>
                <w:sz w:val="19"/>
              </w:rPr>
              <w:t>Deletes workout document matching ID.</w:t>
            </w:r>
          </w:p>
        </w:tc>
      </w:tr>
      <w:tr>
        <w:tc>
          <w:tcPr>
            <w:tcW w:type="dxa" w:w="1296"/>
            <w:shd w:fill="F9FBFC"/>
            <w:tcMar>
              <w:top w:w="80" w:type="dxa"/>
              <w:bottom w:w="80" w:type="dxa"/>
              <w:left w:w="180" w:type="dxa"/>
              <w:right w:w="180" w:type="dxa"/>
            </w:tcMar>
          </w:tcPr>
          <w:p>
            <w:r>
              <w:rPr>
                <w:color w:val="333333"/>
                <w:sz w:val="19"/>
              </w:rPr>
              <w:t>Search</w:t>
            </w:r>
          </w:p>
        </w:tc>
        <w:tc>
          <w:tcPr>
            <w:tcW w:type="dxa" w:w="1440"/>
            <w:shd w:fill="F9FBFC"/>
            <w:tcMar>
              <w:top w:w="80" w:type="dxa"/>
              <w:bottom w:w="80" w:type="dxa"/>
              <w:left w:w="180" w:type="dxa"/>
              <w:right w:w="180" w:type="dxa"/>
            </w:tcMar>
          </w:tcPr>
          <w:p>
            <w:r>
              <w:rPr>
                <w:color w:val="333333"/>
                <w:sz w:val="19"/>
              </w:rPr>
              <w:t>GET</w:t>
            </w:r>
          </w:p>
        </w:tc>
        <w:tc>
          <w:tcPr>
            <w:tcW w:type="dxa" w:w="3168"/>
            <w:shd w:fill="F9FBFC"/>
            <w:tcMar>
              <w:top w:w="80" w:type="dxa"/>
              <w:bottom w:w="80" w:type="dxa"/>
              <w:left w:w="180" w:type="dxa"/>
              <w:right w:w="180" w:type="dxa"/>
            </w:tcMar>
          </w:tcPr>
          <w:p>
            <w:r>
              <w:rPr>
                <w:color w:val="333333"/>
                <w:sz w:val="19"/>
              </w:rPr>
              <w:t>/api/workouts/search?q=:q</w:t>
            </w:r>
          </w:p>
        </w:tc>
        <w:tc>
          <w:tcPr>
            <w:tcW w:type="dxa" w:w="1440"/>
            <w:shd w:fill="F9FBFC"/>
            <w:tcMar>
              <w:top w:w="80" w:type="dxa"/>
              <w:bottom w:w="80" w:type="dxa"/>
              <w:left w:w="180" w:type="dxa"/>
              <w:right w:w="180" w:type="dxa"/>
            </w:tcMar>
          </w:tcPr>
          <w:p>
            <w:r>
              <w:rPr>
                <w:color w:val="333333"/>
                <w:sz w:val="19"/>
              </w:rPr>
              <w:t>Yes (Bearer)</w:t>
            </w:r>
          </w:p>
        </w:tc>
        <w:tc>
          <w:tcPr>
            <w:tcW w:type="dxa" w:w="2736"/>
            <w:shd w:fill="F9FBFC"/>
            <w:tcMar>
              <w:top w:w="80" w:type="dxa"/>
              <w:bottom w:w="80" w:type="dxa"/>
              <w:left w:w="180" w:type="dxa"/>
              <w:right w:w="180" w:type="dxa"/>
            </w:tcMar>
          </w:tcPr>
          <w:p>
            <w:r>
              <w:rPr>
                <w:color w:val="333333"/>
                <w:sz w:val="19"/>
              </w:rPr>
              <w:t>Case-insensitive regex match on name, category, or date.</w:t>
            </w:r>
          </w:p>
        </w:tc>
      </w:tr>
      <w:tr>
        <w:tc>
          <w:tcPr>
            <w:tcW w:type="dxa" w:w="1296"/>
            <w:shd w:fill="FFFFFF"/>
            <w:tcMar>
              <w:top w:w="80" w:type="dxa"/>
              <w:bottom w:w="80" w:type="dxa"/>
              <w:left w:w="180" w:type="dxa"/>
              <w:right w:w="180" w:type="dxa"/>
            </w:tcMar>
          </w:tcPr>
          <w:p>
            <w:r>
              <w:rPr>
                <w:color w:val="333333"/>
                <w:sz w:val="19"/>
              </w:rPr>
              <w:t>AI</w:t>
            </w:r>
          </w:p>
        </w:tc>
        <w:tc>
          <w:tcPr>
            <w:tcW w:type="dxa" w:w="1440"/>
            <w:shd w:fill="FFFFFF"/>
            <w:tcMar>
              <w:top w:w="80" w:type="dxa"/>
              <w:bottom w:w="80" w:type="dxa"/>
              <w:left w:w="180" w:type="dxa"/>
              <w:right w:w="180" w:type="dxa"/>
            </w:tcMar>
          </w:tcPr>
          <w:p>
            <w:r>
              <w:rPr>
                <w:color w:val="333333"/>
                <w:sz w:val="19"/>
              </w:rPr>
              <w:t>POST</w:t>
            </w:r>
          </w:p>
        </w:tc>
        <w:tc>
          <w:tcPr>
            <w:tcW w:type="dxa" w:w="3168"/>
            <w:shd w:fill="FFFFFF"/>
            <w:tcMar>
              <w:top w:w="80" w:type="dxa"/>
              <w:bottom w:w="80" w:type="dxa"/>
              <w:left w:w="180" w:type="dxa"/>
              <w:right w:w="180" w:type="dxa"/>
            </w:tcMar>
          </w:tcPr>
          <w:p>
            <w:r>
              <w:rPr>
                <w:color w:val="333333"/>
                <w:sz w:val="19"/>
              </w:rPr>
              <w:t>/api/ai/workout-recommendation</w:t>
            </w:r>
          </w:p>
        </w:tc>
        <w:tc>
          <w:tcPr>
            <w:tcW w:type="dxa" w:w="1440"/>
            <w:shd w:fill="FFFFFF"/>
            <w:tcMar>
              <w:top w:w="80" w:type="dxa"/>
              <w:bottom w:w="80" w:type="dxa"/>
              <w:left w:w="180" w:type="dxa"/>
              <w:right w:w="180" w:type="dxa"/>
            </w:tcMar>
          </w:tcPr>
          <w:p>
            <w:r>
              <w:rPr>
                <w:color w:val="333333"/>
                <w:sz w:val="19"/>
              </w:rPr>
              <w:t>Yes (Bearer)</w:t>
            </w:r>
          </w:p>
        </w:tc>
        <w:tc>
          <w:tcPr>
            <w:tcW w:type="dxa" w:w="2736"/>
            <w:shd w:fill="FFFFFF"/>
            <w:tcMar>
              <w:top w:w="80" w:type="dxa"/>
              <w:bottom w:w="80" w:type="dxa"/>
              <w:left w:w="180" w:type="dxa"/>
              <w:right w:w="180" w:type="dxa"/>
            </w:tcMar>
          </w:tcPr>
          <w:p>
            <w:r>
              <w:rPr>
                <w:color w:val="333333"/>
                <w:sz w:val="19"/>
              </w:rPr>
              <w:t>Prompts Gemini AI: { age, fitnessGoal, experience }</w:t>
            </w:r>
          </w:p>
        </w:tc>
      </w:tr>
      <w:tr>
        <w:tc>
          <w:tcPr>
            <w:tcW w:type="dxa" w:w="1296"/>
            <w:shd w:fill="F9FBFC"/>
            <w:tcMar>
              <w:top w:w="80" w:type="dxa"/>
              <w:bottom w:w="80" w:type="dxa"/>
              <w:left w:w="180" w:type="dxa"/>
              <w:right w:w="180" w:type="dxa"/>
            </w:tcMar>
          </w:tcPr>
          <w:p>
            <w:r>
              <w:rPr>
                <w:color w:val="333333"/>
                <w:sz w:val="19"/>
              </w:rPr>
              <w:t>AI</w:t>
            </w:r>
          </w:p>
        </w:tc>
        <w:tc>
          <w:tcPr>
            <w:tcW w:type="dxa" w:w="1440"/>
            <w:shd w:fill="F9FBFC"/>
            <w:tcMar>
              <w:top w:w="80" w:type="dxa"/>
              <w:bottom w:w="80" w:type="dxa"/>
              <w:left w:w="180" w:type="dxa"/>
              <w:right w:w="180" w:type="dxa"/>
            </w:tcMar>
          </w:tcPr>
          <w:p>
            <w:r>
              <w:rPr>
                <w:color w:val="333333"/>
                <w:sz w:val="19"/>
              </w:rPr>
              <w:t>POST</w:t>
            </w:r>
          </w:p>
        </w:tc>
        <w:tc>
          <w:tcPr>
            <w:tcW w:type="dxa" w:w="3168"/>
            <w:shd w:fill="F9FBFC"/>
            <w:tcMar>
              <w:top w:w="80" w:type="dxa"/>
              <w:bottom w:w="80" w:type="dxa"/>
              <w:left w:w="180" w:type="dxa"/>
              <w:right w:w="180" w:type="dxa"/>
            </w:tcMar>
          </w:tcPr>
          <w:p>
            <w:r>
              <w:rPr>
                <w:color w:val="333333"/>
                <w:sz w:val="19"/>
              </w:rPr>
              <w:t>/api/ai/fitness-insights</w:t>
            </w:r>
          </w:p>
        </w:tc>
        <w:tc>
          <w:tcPr>
            <w:tcW w:type="dxa" w:w="1440"/>
            <w:shd w:fill="F9FBFC"/>
            <w:tcMar>
              <w:top w:w="80" w:type="dxa"/>
              <w:bottom w:w="80" w:type="dxa"/>
              <w:left w:w="180" w:type="dxa"/>
              <w:right w:w="180" w:type="dxa"/>
            </w:tcMar>
          </w:tcPr>
          <w:p>
            <w:r>
              <w:rPr>
                <w:color w:val="333333"/>
                <w:sz w:val="19"/>
              </w:rPr>
              <w:t>Yes (Bearer)</w:t>
            </w:r>
          </w:p>
        </w:tc>
        <w:tc>
          <w:tcPr>
            <w:tcW w:type="dxa" w:w="2736"/>
            <w:shd w:fill="F9FBFC"/>
            <w:tcMar>
              <w:top w:w="80" w:type="dxa"/>
              <w:bottom w:w="80" w:type="dxa"/>
              <w:left w:w="180" w:type="dxa"/>
              <w:right w:w="180" w:type="dxa"/>
            </w:tcMar>
          </w:tcPr>
          <w:p>
            <w:r>
              <w:rPr>
                <w:color w:val="333333"/>
                <w:sz w:val="19"/>
              </w:rPr>
              <w:t>Prompts Gemini AI: { totalWorkouts, averageDuration, totalCaloriesBurned }</w:t>
            </w:r>
          </w:p>
        </w:tc>
      </w:tr>
    </w:tbl>
    <w:p>
      <w:pPr>
        <w:spacing w:after="160"/>
      </w:pPr>
    </w:p>
    <w:p>
      <w:pPr>
        <w:keepNext/>
        <w:spacing w:before="280" w:after="80"/>
      </w:pPr>
      <w:r>
        <w:rPr>
          <w:rFonts w:ascii="Calibri" w:hAnsi="Calibri"/>
          <w:b/>
          <w:color w:val="1F4E78"/>
          <w:sz w:val="28"/>
        </w:rPr>
        <w:t>3. Deployment &amp; Production Setup Manual</w:t>
      </w:r>
    </w:p>
    <w:p>
      <w:r>
        <w:t>Step-by-step production deployment instructions for cloud environments (Render, Railway, AWS EC2, or Azure App Service):</w:t>
        <w:br/>
        <w:t>1. Clone Git repository from GitHub.</w:t>
        <w:br/>
        <w:t>2. Navigate to `5. Project Development Phase/code`.</w:t>
        <w:br/>
        <w:t>3. Execute `npm install --omit=dev` for lean production containerization.</w:t>
        <w:br/>
        <w:t>4. Configure environment variables in cloud platform dashboard:</w:t>
        <w:br/>
        <w:t xml:space="preserve">   • PORT=5000</w:t>
        <w:br/>
        <w:t xml:space="preserve">   • MONGO_URI=mongodb+srv://&lt;user&gt;:&lt;pwd&gt;@cluster.mongodb.net/fittrack</w:t>
        <w:br/>
        <w:t xml:space="preserve">   • JWT_SECRET=&lt;secure_random_key&gt;</w:t>
        <w:br/>
        <w:t xml:space="preserve">   • GEMINI_API_KEY=&lt;google_ai_studio_key&gt;</w:t>
        <w:br/>
        <w:t>5. Add cloud outbound IP to MongoDB Atlas Network Access whitelist.</w:t>
        <w:br/>
        <w:t>6. Start application with `npm start`.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